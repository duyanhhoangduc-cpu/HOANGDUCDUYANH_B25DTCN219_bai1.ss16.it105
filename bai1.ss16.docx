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0856" w14:textId="77777777" w:rsidR="00D3655C" w:rsidRPr="007450D6" w:rsidRDefault="00000000">
      <w:pPr>
        <w:pStyle w:val="Title"/>
        <w:rPr>
          <w:color w:val="FF0000"/>
        </w:rPr>
      </w:pPr>
      <w:r w:rsidRPr="007450D6">
        <w:rPr>
          <w:color w:val="FF0000"/>
        </w:rPr>
        <w:t>THIẾT KẾ ERD VÀ CHUẨN HÓA DỮ LIỆU - PHÒNG GYM RIKKEISPORT</w:t>
      </w:r>
    </w:p>
    <w:p w14:paraId="18E4B737" w14:textId="77777777" w:rsidR="00D3655C" w:rsidRPr="007450D6" w:rsidRDefault="00000000">
      <w:pPr>
        <w:pStyle w:val="Heading1"/>
        <w:rPr>
          <w:color w:val="1D1B11" w:themeColor="background2" w:themeShade="1A"/>
        </w:rPr>
      </w:pPr>
      <w:r w:rsidRPr="007450D6">
        <w:rPr>
          <w:color w:val="1D1B11" w:themeColor="background2" w:themeShade="1A"/>
        </w:rPr>
        <w:t>1. BƯỚC 1 — XÁC ĐỊNH ENTITY, ATTRIBUTE, KHÓA CHÍNH (PK)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655C" w14:paraId="5DE26F57" w14:textId="77777777">
        <w:tc>
          <w:tcPr>
            <w:tcW w:w="2880" w:type="dxa"/>
          </w:tcPr>
          <w:p w14:paraId="19558915" w14:textId="77777777" w:rsidR="00D3655C" w:rsidRDefault="00000000">
            <w:r>
              <w:t>Entity (Thực thể)</w:t>
            </w:r>
          </w:p>
        </w:tc>
        <w:tc>
          <w:tcPr>
            <w:tcW w:w="2880" w:type="dxa"/>
          </w:tcPr>
          <w:p w14:paraId="0178A4C7" w14:textId="77777777" w:rsidR="00D3655C" w:rsidRDefault="00000000">
            <w:r>
              <w:t>Attribute cần lưu (Thuộc tính)</w:t>
            </w:r>
          </w:p>
        </w:tc>
        <w:tc>
          <w:tcPr>
            <w:tcW w:w="2880" w:type="dxa"/>
          </w:tcPr>
          <w:p w14:paraId="0C5617F9" w14:textId="77777777" w:rsidR="00D3655C" w:rsidRDefault="00000000">
            <w:r>
              <w:t>Khóa chính (PK) đề xuất</w:t>
            </w:r>
          </w:p>
        </w:tc>
      </w:tr>
      <w:tr w:rsidR="00D3655C" w14:paraId="34B382B3" w14:textId="77777777">
        <w:tc>
          <w:tcPr>
            <w:tcW w:w="2880" w:type="dxa"/>
          </w:tcPr>
          <w:p w14:paraId="52D657AD" w14:textId="77777777" w:rsidR="00D3655C" w:rsidRDefault="00000000">
            <w:r>
              <w:t>HOI_VIEN</w:t>
            </w:r>
          </w:p>
        </w:tc>
        <w:tc>
          <w:tcPr>
            <w:tcW w:w="2880" w:type="dxa"/>
          </w:tcPr>
          <w:p w14:paraId="03EE5BC5" w14:textId="77777777" w:rsidR="00D3655C" w:rsidRDefault="00000000">
            <w:r>
              <w:t>MaHV, HoTen, SoDienThoai, NgayDangKy</w:t>
            </w:r>
          </w:p>
        </w:tc>
        <w:tc>
          <w:tcPr>
            <w:tcW w:w="2880" w:type="dxa"/>
          </w:tcPr>
          <w:p w14:paraId="6A4358D3" w14:textId="77777777" w:rsidR="00D3655C" w:rsidRDefault="00000000">
            <w:r>
              <w:t>MaHV</w:t>
            </w:r>
          </w:p>
        </w:tc>
      </w:tr>
      <w:tr w:rsidR="00D3655C" w14:paraId="4282463B" w14:textId="77777777">
        <w:tc>
          <w:tcPr>
            <w:tcW w:w="2880" w:type="dxa"/>
          </w:tcPr>
          <w:p w14:paraId="65A9E404" w14:textId="77777777" w:rsidR="00D3655C" w:rsidRDefault="00000000">
            <w:r>
              <w:t>BUOI_TAP</w:t>
            </w:r>
          </w:p>
        </w:tc>
        <w:tc>
          <w:tcPr>
            <w:tcW w:w="2880" w:type="dxa"/>
          </w:tcPr>
          <w:p w14:paraId="419D693C" w14:textId="77777777" w:rsidR="00D3655C" w:rsidRDefault="00000000">
            <w:r>
              <w:t>MaBT, NgayTap, GioTap, TenPT, MaHV_FK</w:t>
            </w:r>
          </w:p>
        </w:tc>
        <w:tc>
          <w:tcPr>
            <w:tcW w:w="2880" w:type="dxa"/>
          </w:tcPr>
          <w:p w14:paraId="4EDAFF55" w14:textId="77777777" w:rsidR="00D3655C" w:rsidRDefault="00000000">
            <w:r>
              <w:t>MaBT</w:t>
            </w:r>
          </w:p>
        </w:tc>
      </w:tr>
    </w:tbl>
    <w:p w14:paraId="1ACD23EC" w14:textId="77777777" w:rsidR="00D3655C" w:rsidRPr="007450D6" w:rsidRDefault="00000000">
      <w:pPr>
        <w:pStyle w:val="Heading1"/>
        <w:rPr>
          <w:color w:val="1D1B11" w:themeColor="background2" w:themeShade="1A"/>
        </w:rPr>
      </w:pPr>
      <w:r w:rsidRPr="007450D6">
        <w:rPr>
          <w:color w:val="1D1B11" w:themeColor="background2" w:themeShade="1A"/>
        </w:rPr>
        <w:t>2. BƯỚC 2 — QUAN HỆ CHÂN QUẠ (CROW'S FOOT NOTATION)</w:t>
      </w:r>
    </w:p>
    <w:p w14:paraId="4AE7CA15" w14:textId="77777777" w:rsidR="00D3655C" w:rsidRDefault="00000000">
      <w:r>
        <w:t>Mối quan hệ: Giữa HOI_VIEN và BUOI_TAP là quan hệ 1 - Nhiều (1:N).</w:t>
      </w:r>
    </w:p>
    <w:p w14:paraId="39406E0E" w14:textId="77777777" w:rsidR="00D3655C" w:rsidRDefault="00000000">
      <w:pPr>
        <w:pStyle w:val="ListBullet"/>
      </w:pPr>
      <w:r>
        <w:t>Quy tắc thể hiện:</w:t>
      </w:r>
    </w:p>
    <w:p w14:paraId="77CAF489" w14:textId="77777777" w:rsidR="00D3655C" w:rsidRDefault="00000000">
      <w:pPr>
        <w:pStyle w:val="ListBullet"/>
      </w:pPr>
      <w:r>
        <w:t>Phía 1 (HOI_VIEN): Đầu quan hệ đánh dấu vạch thẳng (1 và chỉ 1).</w:t>
      </w:r>
    </w:p>
    <w:p w14:paraId="401429B9" w14:textId="77777777" w:rsidR="00D3655C" w:rsidRDefault="00000000">
      <w:pPr>
        <w:pStyle w:val="ListBullet"/>
      </w:pPr>
      <w:r>
        <w:t>Phía N (BUOI_TAP): Đầu quan hệ vẽ ký hiệu Chân quạ (Crow's Foot) thể hiện 0 hoặc nhiều buổi tập.</w:t>
      </w:r>
    </w:p>
    <w:p w14:paraId="60918515" w14:textId="77777777" w:rsidR="00D3655C" w:rsidRDefault="00000000">
      <w:pPr>
        <w:pStyle w:val="ListBullet"/>
      </w:pPr>
      <w:r>
        <w:t>Khóa ngoại (FK): Bảng BUOI_TAP bổ sung cột MaHV_FK để tham chiếu tới khóa chính MaHV của bảng HOI_VIEN.</w:t>
      </w:r>
    </w:p>
    <w:p w14:paraId="49AB5F87" w14:textId="77777777" w:rsidR="00D3655C" w:rsidRPr="007450D6" w:rsidRDefault="00000000">
      <w:pPr>
        <w:pStyle w:val="Heading1"/>
        <w:rPr>
          <w:color w:val="1D1B11" w:themeColor="background2" w:themeShade="1A"/>
        </w:rPr>
      </w:pPr>
      <w:r w:rsidRPr="007450D6">
        <w:rPr>
          <w:color w:val="1D1B11" w:themeColor="background2" w:themeShade="1A"/>
        </w:rPr>
        <w:t>3. BƯỚC 3 — CHUẨN HÓA DỮ LIỆU (1NF)</w:t>
      </w:r>
    </w:p>
    <w:p w14:paraId="4E7CA345" w14:textId="77777777" w:rsidR="00D3655C" w:rsidRDefault="00000000">
      <w:pPr>
        <w:pStyle w:val="Heading2"/>
      </w:pPr>
      <w:r>
        <w:t>3.1. Bảng dữ liệu nháp: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655C" w14:paraId="61E81C4B" w14:textId="77777777">
        <w:tc>
          <w:tcPr>
            <w:tcW w:w="2880" w:type="dxa"/>
          </w:tcPr>
          <w:p w14:paraId="1E90771E" w14:textId="77777777" w:rsidR="00D3655C" w:rsidRDefault="00000000">
            <w:r>
              <w:t>MaHV</w:t>
            </w:r>
          </w:p>
        </w:tc>
        <w:tc>
          <w:tcPr>
            <w:tcW w:w="2880" w:type="dxa"/>
          </w:tcPr>
          <w:p w14:paraId="273686B4" w14:textId="77777777" w:rsidR="00D3655C" w:rsidRDefault="00000000">
            <w:r>
              <w:t>HoTen</w:t>
            </w:r>
          </w:p>
        </w:tc>
        <w:tc>
          <w:tcPr>
            <w:tcW w:w="2880" w:type="dxa"/>
          </w:tcPr>
          <w:p w14:paraId="71DA61D5" w14:textId="77777777" w:rsidR="00D3655C" w:rsidRDefault="00000000">
            <w:r>
              <w:t>SoDienThoai</w:t>
            </w:r>
          </w:p>
        </w:tc>
      </w:tr>
      <w:tr w:rsidR="00D3655C" w14:paraId="1093BB08" w14:textId="77777777">
        <w:tc>
          <w:tcPr>
            <w:tcW w:w="2880" w:type="dxa"/>
          </w:tcPr>
          <w:p w14:paraId="20924316" w14:textId="77777777" w:rsidR="00D3655C" w:rsidRDefault="00000000">
            <w:r>
              <w:t>HV01</w:t>
            </w:r>
          </w:p>
        </w:tc>
        <w:tc>
          <w:tcPr>
            <w:tcW w:w="2880" w:type="dxa"/>
          </w:tcPr>
          <w:p w14:paraId="262474AA" w14:textId="77777777" w:rsidR="00D3655C" w:rsidRDefault="00000000">
            <w:r>
              <w:t>Nguyễn Văn A</w:t>
            </w:r>
          </w:p>
        </w:tc>
        <w:tc>
          <w:tcPr>
            <w:tcW w:w="2880" w:type="dxa"/>
          </w:tcPr>
          <w:p w14:paraId="5F9C7725" w14:textId="77777777" w:rsidR="00D3655C" w:rsidRDefault="00000000">
            <w:r>
              <w:t>0901111111, 0902222222</w:t>
            </w:r>
          </w:p>
        </w:tc>
      </w:tr>
      <w:tr w:rsidR="00D3655C" w14:paraId="39A37836" w14:textId="77777777">
        <w:tc>
          <w:tcPr>
            <w:tcW w:w="2880" w:type="dxa"/>
          </w:tcPr>
          <w:p w14:paraId="0E7AEDA9" w14:textId="77777777" w:rsidR="00D3655C" w:rsidRDefault="00000000">
            <w:r>
              <w:t>HV02</w:t>
            </w:r>
          </w:p>
        </w:tc>
        <w:tc>
          <w:tcPr>
            <w:tcW w:w="2880" w:type="dxa"/>
          </w:tcPr>
          <w:p w14:paraId="1CFC3860" w14:textId="77777777" w:rsidR="00D3655C" w:rsidRDefault="00000000">
            <w:r>
              <w:t>Trần Thị B</w:t>
            </w:r>
          </w:p>
        </w:tc>
        <w:tc>
          <w:tcPr>
            <w:tcW w:w="2880" w:type="dxa"/>
          </w:tcPr>
          <w:p w14:paraId="130B7566" w14:textId="77777777" w:rsidR="00D3655C" w:rsidRDefault="00000000">
            <w:r>
              <w:t>0903333333</w:t>
            </w:r>
          </w:p>
        </w:tc>
      </w:tr>
    </w:tbl>
    <w:p w14:paraId="4F478542" w14:textId="77777777" w:rsidR="00D3655C" w:rsidRDefault="00000000">
      <w:pPr>
        <w:pStyle w:val="Heading2"/>
      </w:pPr>
      <w:r>
        <w:t>3.2. Vi phạm Dạng chuẩn 1 (1NF):</w:t>
      </w:r>
    </w:p>
    <w:p w14:paraId="05D0266C" w14:textId="0CE44F5D" w:rsidR="00D3655C" w:rsidRPr="007450D6" w:rsidRDefault="00000000">
      <w:pPr>
        <w:rPr>
          <w:lang w:val="vi-VN"/>
        </w:rPr>
      </w:pPr>
      <w:r>
        <w:t>Cột vi phạm: SoDienThoai của hội viên HV01</w:t>
      </w:r>
    </w:p>
    <w:p w14:paraId="1D5EB0DD" w14:textId="553928F0" w:rsidR="00D3655C" w:rsidRPr="007450D6" w:rsidRDefault="00000000">
      <w:pPr>
        <w:rPr>
          <w:lang w:val="vi-VN"/>
        </w:rPr>
      </w:pPr>
      <w:r w:rsidRPr="007450D6">
        <w:rPr>
          <w:lang w:val="vi-VN"/>
        </w:rPr>
        <w:t xml:space="preserve">Nguyên nhân: Vi phạm quy tắc nguyên tử (Atomicity). </w:t>
      </w:r>
      <w:r>
        <w:t>Một ô dữ liệu chứa nhiều giá trị phân tách bằng dấu phẩy, gây khó khăn cho truy vấn và lập chỉ mục</w:t>
      </w:r>
    </w:p>
    <w:p w14:paraId="54B3C788" w14:textId="77777777" w:rsidR="00D3655C" w:rsidRPr="007450D6" w:rsidRDefault="00000000">
      <w:pPr>
        <w:pStyle w:val="Heading2"/>
        <w:rPr>
          <w:lang w:val="vi-VN"/>
        </w:rPr>
      </w:pPr>
      <w:r w:rsidRPr="007450D6">
        <w:rPr>
          <w:lang w:val="vi-VN"/>
        </w:rPr>
        <w:t>3.3. Giải pháp khắc phục (Tách bảng):</w:t>
      </w:r>
    </w:p>
    <w:p w14:paraId="0FFA7D8F" w14:textId="77777777" w:rsidR="00D3655C" w:rsidRDefault="00000000">
      <w:r>
        <w:t>Bảng 1: HOI_VIEN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3655C" w14:paraId="465DAA54" w14:textId="77777777">
        <w:tc>
          <w:tcPr>
            <w:tcW w:w="2880" w:type="dxa"/>
          </w:tcPr>
          <w:p w14:paraId="17AF7F90" w14:textId="77777777" w:rsidR="00D3655C" w:rsidRDefault="00000000">
            <w:r>
              <w:t>MaHV</w:t>
            </w:r>
          </w:p>
        </w:tc>
        <w:tc>
          <w:tcPr>
            <w:tcW w:w="2880" w:type="dxa"/>
          </w:tcPr>
          <w:p w14:paraId="42BD7C06" w14:textId="77777777" w:rsidR="00D3655C" w:rsidRDefault="00000000">
            <w:r>
              <w:t>HoTen</w:t>
            </w:r>
          </w:p>
        </w:tc>
        <w:tc>
          <w:tcPr>
            <w:tcW w:w="2880" w:type="dxa"/>
          </w:tcPr>
          <w:p w14:paraId="7A4BBB4E" w14:textId="77777777" w:rsidR="00D3655C" w:rsidRDefault="00000000">
            <w:r>
              <w:t>NgayDangKy</w:t>
            </w:r>
          </w:p>
        </w:tc>
      </w:tr>
      <w:tr w:rsidR="00D3655C" w14:paraId="21F989C7" w14:textId="77777777">
        <w:tc>
          <w:tcPr>
            <w:tcW w:w="2880" w:type="dxa"/>
          </w:tcPr>
          <w:p w14:paraId="125C3043" w14:textId="77777777" w:rsidR="00D3655C" w:rsidRDefault="00000000">
            <w:r>
              <w:t>HV01</w:t>
            </w:r>
          </w:p>
        </w:tc>
        <w:tc>
          <w:tcPr>
            <w:tcW w:w="2880" w:type="dxa"/>
          </w:tcPr>
          <w:p w14:paraId="75B42259" w14:textId="77777777" w:rsidR="00D3655C" w:rsidRDefault="00000000">
            <w:r>
              <w:t>Nguyễn Văn A</w:t>
            </w:r>
          </w:p>
        </w:tc>
        <w:tc>
          <w:tcPr>
            <w:tcW w:w="2880" w:type="dxa"/>
          </w:tcPr>
          <w:p w14:paraId="1A96B063" w14:textId="77777777" w:rsidR="00D3655C" w:rsidRDefault="00000000">
            <w:r>
              <w:t>01/01/2026</w:t>
            </w:r>
          </w:p>
        </w:tc>
      </w:tr>
      <w:tr w:rsidR="00D3655C" w14:paraId="60773143" w14:textId="77777777">
        <w:tc>
          <w:tcPr>
            <w:tcW w:w="2880" w:type="dxa"/>
          </w:tcPr>
          <w:p w14:paraId="7D275987" w14:textId="77777777" w:rsidR="00D3655C" w:rsidRDefault="00000000">
            <w:r>
              <w:t>HV02</w:t>
            </w:r>
          </w:p>
        </w:tc>
        <w:tc>
          <w:tcPr>
            <w:tcW w:w="2880" w:type="dxa"/>
          </w:tcPr>
          <w:p w14:paraId="69A27FC2" w14:textId="77777777" w:rsidR="00D3655C" w:rsidRDefault="00000000">
            <w:r>
              <w:t>Trần Thị B</w:t>
            </w:r>
          </w:p>
        </w:tc>
        <w:tc>
          <w:tcPr>
            <w:tcW w:w="2880" w:type="dxa"/>
          </w:tcPr>
          <w:p w14:paraId="1A0C2F16" w14:textId="77777777" w:rsidR="00D3655C" w:rsidRDefault="00000000">
            <w:r>
              <w:t>02/01/2026</w:t>
            </w:r>
          </w:p>
        </w:tc>
      </w:tr>
      <w:tr w:rsidR="007450D6" w14:paraId="1A3323EF" w14:textId="77777777">
        <w:tc>
          <w:tcPr>
            <w:tcW w:w="2880" w:type="dxa"/>
          </w:tcPr>
          <w:p w14:paraId="27913BF8" w14:textId="77777777" w:rsidR="007450D6" w:rsidRDefault="007450D6"/>
        </w:tc>
        <w:tc>
          <w:tcPr>
            <w:tcW w:w="2880" w:type="dxa"/>
          </w:tcPr>
          <w:p w14:paraId="09B6714A" w14:textId="77777777" w:rsidR="007450D6" w:rsidRDefault="007450D6"/>
        </w:tc>
        <w:tc>
          <w:tcPr>
            <w:tcW w:w="2880" w:type="dxa"/>
          </w:tcPr>
          <w:p w14:paraId="3724CF58" w14:textId="77777777" w:rsidR="007450D6" w:rsidRDefault="007450D6"/>
        </w:tc>
      </w:tr>
    </w:tbl>
    <w:p w14:paraId="57A9C21D" w14:textId="77777777" w:rsidR="00D3655C" w:rsidRDefault="00000000">
      <w:r>
        <w:t>Bảng 2: HOI_VIEN_DIEN_THOAI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655C" w14:paraId="39326F53" w14:textId="77777777">
        <w:tc>
          <w:tcPr>
            <w:tcW w:w="4320" w:type="dxa"/>
          </w:tcPr>
          <w:p w14:paraId="2688A628" w14:textId="77777777" w:rsidR="00D3655C" w:rsidRDefault="00000000">
            <w:r>
              <w:t>MaHV (FK)</w:t>
            </w:r>
          </w:p>
        </w:tc>
        <w:tc>
          <w:tcPr>
            <w:tcW w:w="4320" w:type="dxa"/>
          </w:tcPr>
          <w:p w14:paraId="635B1B47" w14:textId="77777777" w:rsidR="00D3655C" w:rsidRDefault="00000000">
            <w:r>
              <w:t>SoDienThoai</w:t>
            </w:r>
          </w:p>
        </w:tc>
      </w:tr>
      <w:tr w:rsidR="00D3655C" w14:paraId="789258A4" w14:textId="77777777">
        <w:tc>
          <w:tcPr>
            <w:tcW w:w="4320" w:type="dxa"/>
          </w:tcPr>
          <w:p w14:paraId="5EE598A5" w14:textId="77777777" w:rsidR="00D3655C" w:rsidRDefault="00000000">
            <w:r>
              <w:t>HV01</w:t>
            </w:r>
          </w:p>
        </w:tc>
        <w:tc>
          <w:tcPr>
            <w:tcW w:w="4320" w:type="dxa"/>
          </w:tcPr>
          <w:p w14:paraId="291DD573" w14:textId="77777777" w:rsidR="00D3655C" w:rsidRDefault="00000000">
            <w:r>
              <w:t>0901111111</w:t>
            </w:r>
          </w:p>
        </w:tc>
      </w:tr>
      <w:tr w:rsidR="00D3655C" w14:paraId="22B76B53" w14:textId="77777777">
        <w:tc>
          <w:tcPr>
            <w:tcW w:w="4320" w:type="dxa"/>
          </w:tcPr>
          <w:p w14:paraId="215F90CE" w14:textId="77777777" w:rsidR="00D3655C" w:rsidRDefault="00000000">
            <w:r>
              <w:t>HV01</w:t>
            </w:r>
          </w:p>
        </w:tc>
        <w:tc>
          <w:tcPr>
            <w:tcW w:w="4320" w:type="dxa"/>
          </w:tcPr>
          <w:p w14:paraId="6A42E0D0" w14:textId="77777777" w:rsidR="00D3655C" w:rsidRDefault="00000000">
            <w:r>
              <w:t>0902222222</w:t>
            </w:r>
          </w:p>
        </w:tc>
      </w:tr>
      <w:tr w:rsidR="00D3655C" w14:paraId="376C6EA2" w14:textId="77777777">
        <w:tc>
          <w:tcPr>
            <w:tcW w:w="4320" w:type="dxa"/>
          </w:tcPr>
          <w:p w14:paraId="719D07DF" w14:textId="77777777" w:rsidR="00D3655C" w:rsidRDefault="00000000">
            <w:r>
              <w:t>HV02</w:t>
            </w:r>
          </w:p>
        </w:tc>
        <w:tc>
          <w:tcPr>
            <w:tcW w:w="4320" w:type="dxa"/>
          </w:tcPr>
          <w:p w14:paraId="3043E31C" w14:textId="77777777" w:rsidR="00D3655C" w:rsidRDefault="00000000">
            <w:r>
              <w:t>0903333333</w:t>
            </w:r>
          </w:p>
        </w:tc>
      </w:tr>
      <w:tr w:rsidR="007450D6" w14:paraId="4C5DCD8E" w14:textId="77777777">
        <w:tc>
          <w:tcPr>
            <w:tcW w:w="4320" w:type="dxa"/>
          </w:tcPr>
          <w:p w14:paraId="07810695" w14:textId="77777777" w:rsidR="007450D6" w:rsidRDefault="007450D6"/>
        </w:tc>
        <w:tc>
          <w:tcPr>
            <w:tcW w:w="4320" w:type="dxa"/>
          </w:tcPr>
          <w:p w14:paraId="7BE647CF" w14:textId="77777777" w:rsidR="007450D6" w:rsidRDefault="007450D6"/>
        </w:tc>
      </w:tr>
    </w:tbl>
    <w:p w14:paraId="55DCFEF0" w14:textId="77777777" w:rsidR="00000000" w:rsidRDefault="00000000">
      <w:pPr>
        <w:rPr>
          <w:lang w:val="vi-VN"/>
        </w:rPr>
      </w:pPr>
    </w:p>
    <w:p w14:paraId="2213CAB4" w14:textId="3D42E790" w:rsidR="007450D6" w:rsidRDefault="007450D6">
      <w:pPr>
        <w:rPr>
          <w:lang w:val="vi-VN"/>
        </w:rPr>
      </w:pPr>
      <w:r>
        <w:rPr>
          <w:lang w:val="vi-VN"/>
        </w:rPr>
        <w:lastRenderedPageBreak/>
        <w:t>Ge</w:t>
      </w:r>
    </w:p>
    <w:p w14:paraId="66F001E3" w14:textId="19AC5352" w:rsidR="007450D6" w:rsidRPr="007450D6" w:rsidRDefault="007450D6">
      <w:pPr>
        <w:rPr>
          <w:lang w:val="vi-VN"/>
        </w:rPr>
      </w:pPr>
      <w:r w:rsidRPr="007450D6">
        <w:rPr>
          <w:lang w:val="vi-VN"/>
        </w:rPr>
        <w:drawing>
          <wp:inline distT="0" distB="0" distL="0" distR="0" wp14:anchorId="03053953" wp14:editId="7A74D208">
            <wp:extent cx="3210373" cy="4153480"/>
            <wp:effectExtent l="0" t="0" r="9525" b="0"/>
            <wp:docPr id="108346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63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0D6" w:rsidRPr="007450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000959">
    <w:abstractNumId w:val="8"/>
  </w:num>
  <w:num w:numId="2" w16cid:durableId="1322391720">
    <w:abstractNumId w:val="6"/>
  </w:num>
  <w:num w:numId="3" w16cid:durableId="341858396">
    <w:abstractNumId w:val="5"/>
  </w:num>
  <w:num w:numId="4" w16cid:durableId="1788238283">
    <w:abstractNumId w:val="4"/>
  </w:num>
  <w:num w:numId="5" w16cid:durableId="537085668">
    <w:abstractNumId w:val="7"/>
  </w:num>
  <w:num w:numId="6" w16cid:durableId="527641525">
    <w:abstractNumId w:val="3"/>
  </w:num>
  <w:num w:numId="7" w16cid:durableId="1292858254">
    <w:abstractNumId w:val="2"/>
  </w:num>
  <w:num w:numId="8" w16cid:durableId="461193885">
    <w:abstractNumId w:val="1"/>
  </w:num>
  <w:num w:numId="9" w16cid:durableId="127212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0D6"/>
    <w:rsid w:val="00AA1D8D"/>
    <w:rsid w:val="00B47730"/>
    <w:rsid w:val="00CB0664"/>
    <w:rsid w:val="00D3655C"/>
    <w:rsid w:val="00E36B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1D1E92"/>
  <w14:defaultImageDpi w14:val="300"/>
  <w15:docId w15:val="{950096BB-3BE5-4B4E-BFDC-7697C8A9D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duy</cp:lastModifiedBy>
  <cp:revision>3</cp:revision>
  <dcterms:created xsi:type="dcterms:W3CDTF">2013-12-23T23:15:00Z</dcterms:created>
  <dcterms:modified xsi:type="dcterms:W3CDTF">2026-09-30T14:11:00Z</dcterms:modified>
  <cp:category/>
</cp:coreProperties>
</file>